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F94A" w14:textId="77777777" w:rsidR="00944147" w:rsidRPr="00944147" w:rsidRDefault="00944147">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MANAGEMENT SYSTEM</w:t>
      </w:r>
    </w:p>
    <w:p w14:paraId="6B96C338" w14:textId="77777777" w:rsidR="00944147" w:rsidRDefault="00944147">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PROJECT):</w:t>
      </w:r>
    </w:p>
    <w:p w14:paraId="1D5D25A4" w14:textId="6B63B800" w:rsidR="00CD3718" w:rsidRPr="00944147" w:rsidRDefault="00000000">
      <w:pPr>
        <w:rPr>
          <w:sz w:val="28"/>
          <w:szCs w:val="28"/>
        </w:rPr>
      </w:pPr>
      <w:r w:rsidRPr="00944147">
        <w:rPr>
          <w:sz w:val="48"/>
          <w:szCs w:val="48"/>
        </w:rPr>
        <w:br/>
      </w:r>
      <w:r w:rsidRPr="00944147">
        <w:rPr>
          <w:sz w:val="28"/>
          <w:szCs w:val="28"/>
        </w:rPr>
        <w:t xml:space="preserve">Submitted By: </w:t>
      </w:r>
      <w:r w:rsidR="00944147">
        <w:rPr>
          <w:sz w:val="28"/>
          <w:szCs w:val="28"/>
        </w:rPr>
        <w:t xml:space="preserve">Tanishka </w:t>
      </w:r>
      <w:r w:rsidRPr="00944147">
        <w:rPr>
          <w:sz w:val="28"/>
          <w:szCs w:val="28"/>
        </w:rPr>
        <w:t>Arora</w:t>
      </w:r>
    </w:p>
    <w:p w14:paraId="1979CAF0" w14:textId="7E7F0EB2" w:rsidR="00CD3718" w:rsidRPr="00944147" w:rsidRDefault="00000000">
      <w:pPr>
        <w:rPr>
          <w:sz w:val="28"/>
          <w:szCs w:val="28"/>
        </w:rPr>
      </w:pPr>
      <w:r w:rsidRPr="00944147">
        <w:rPr>
          <w:sz w:val="28"/>
          <w:szCs w:val="28"/>
        </w:rPr>
        <w:t xml:space="preserve">Class: </w:t>
      </w:r>
      <w:proofErr w:type="spellStart"/>
      <w:r w:rsidR="00944147">
        <w:rPr>
          <w:sz w:val="28"/>
          <w:szCs w:val="28"/>
        </w:rPr>
        <w:t>Btech</w:t>
      </w:r>
      <w:proofErr w:type="spellEnd"/>
      <w:r w:rsidR="00944147">
        <w:rPr>
          <w:sz w:val="28"/>
          <w:szCs w:val="28"/>
        </w:rPr>
        <w:t xml:space="preserve"> 2</w:t>
      </w:r>
      <w:r w:rsidR="00944147" w:rsidRPr="00944147">
        <w:rPr>
          <w:sz w:val="28"/>
          <w:szCs w:val="28"/>
          <w:vertAlign w:val="superscript"/>
        </w:rPr>
        <w:t>nd</w:t>
      </w:r>
      <w:r w:rsidR="00944147">
        <w:rPr>
          <w:sz w:val="28"/>
          <w:szCs w:val="28"/>
        </w:rPr>
        <w:t xml:space="preserve"> year</w:t>
      </w:r>
    </w:p>
    <w:p w14:paraId="706B222A" w14:textId="77777777" w:rsidR="00CD3718" w:rsidRPr="00944147" w:rsidRDefault="00000000">
      <w:pPr>
        <w:rPr>
          <w:sz w:val="28"/>
          <w:szCs w:val="28"/>
        </w:rPr>
      </w:pPr>
      <w:r w:rsidRPr="00944147">
        <w:rPr>
          <w:sz w:val="28"/>
          <w:szCs w:val="28"/>
        </w:rPr>
        <w:t>Subject: Computer Science</w:t>
      </w:r>
    </w:p>
    <w:p w14:paraId="590AA250" w14:textId="2808E30E" w:rsidR="00CD3718" w:rsidRPr="00944147" w:rsidRDefault="00000000">
      <w:pPr>
        <w:rPr>
          <w:sz w:val="28"/>
          <w:szCs w:val="28"/>
        </w:rPr>
      </w:pPr>
      <w:r w:rsidRPr="00944147">
        <w:rPr>
          <w:sz w:val="28"/>
          <w:szCs w:val="28"/>
        </w:rPr>
        <w:t xml:space="preserve">Teacher: </w:t>
      </w:r>
      <w:proofErr w:type="spellStart"/>
      <w:r w:rsidR="00944147">
        <w:rPr>
          <w:sz w:val="28"/>
          <w:szCs w:val="28"/>
        </w:rPr>
        <w:t>Chour</w:t>
      </w:r>
      <w:proofErr w:type="spellEnd"/>
      <w:r w:rsidR="00944147">
        <w:rPr>
          <w:sz w:val="28"/>
          <w:szCs w:val="28"/>
        </w:rPr>
        <w:t xml:space="preserve"> Singh Rajpoot</w:t>
      </w:r>
    </w:p>
    <w:p w14:paraId="0801B70D" w14:textId="1097675A" w:rsidR="00CD3718" w:rsidRPr="00944147" w:rsidRDefault="00944147">
      <w:pPr>
        <w:rPr>
          <w:sz w:val="28"/>
          <w:szCs w:val="28"/>
        </w:rPr>
      </w:pPr>
      <w:r>
        <w:rPr>
          <w:sz w:val="28"/>
          <w:szCs w:val="28"/>
        </w:rPr>
        <w:t>University: Vit Bhopal University</w:t>
      </w:r>
    </w:p>
    <w:p w14:paraId="44D814FC" w14:textId="77777777" w:rsidR="00CD3718" w:rsidRPr="00944147" w:rsidRDefault="00000000">
      <w:pPr>
        <w:rPr>
          <w:sz w:val="28"/>
          <w:szCs w:val="28"/>
        </w:rPr>
      </w:pPr>
      <w:r w:rsidRPr="00944147">
        <w:rPr>
          <w:sz w:val="28"/>
          <w:szCs w:val="28"/>
        </w:rPr>
        <w:t>Session: 2025–26</w:t>
      </w:r>
    </w:p>
    <w:p w14:paraId="30A9E848" w14:textId="77777777" w:rsidR="00CD3718" w:rsidRDefault="00000000">
      <w:r>
        <w:br w:type="page"/>
      </w:r>
    </w:p>
    <w:p w14:paraId="0140D8BE" w14:textId="3841A1C6" w:rsidR="00CD3718" w:rsidRPr="00944147" w:rsidRDefault="00000000">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r w:rsid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C7A88C" w14:textId="66A38AF5" w:rsidR="00CD3718" w:rsidRPr="00944147" w:rsidRDefault="00000000">
      <w:pPr>
        <w:rPr>
          <w:sz w:val="28"/>
          <w:szCs w:val="28"/>
        </w:rPr>
      </w:pPr>
      <w:r w:rsidRPr="00944147">
        <w:rPr>
          <w:sz w:val="28"/>
          <w:szCs w:val="28"/>
        </w:rPr>
        <w:t>I would like to express my sincere gratitude to my Computer Science teacher for giving me this opportunity to work on the project “Student Management System”. This project helped me to understand the practical application of Java programming.</w:t>
      </w:r>
      <w:r w:rsidRPr="00944147">
        <w:rPr>
          <w:sz w:val="28"/>
          <w:szCs w:val="28"/>
        </w:rPr>
        <w:br/>
      </w:r>
      <w:r w:rsidRPr="00944147">
        <w:rPr>
          <w:sz w:val="28"/>
          <w:szCs w:val="28"/>
        </w:rPr>
        <w:br/>
        <w:t>I am also thankful to my parents and friends for their support and guidance throughout the completion of this project.</w:t>
      </w:r>
      <w:r w:rsidRPr="00944147">
        <w:rPr>
          <w:sz w:val="28"/>
          <w:szCs w:val="28"/>
        </w:rPr>
        <w:br/>
      </w:r>
      <w:r w:rsidRPr="00944147">
        <w:rPr>
          <w:sz w:val="28"/>
          <w:szCs w:val="28"/>
        </w:rPr>
        <w:br/>
      </w:r>
    </w:p>
    <w:p w14:paraId="1999CD31" w14:textId="77777777" w:rsidR="00CD3718" w:rsidRDefault="00000000">
      <w:r>
        <w:br w:type="page"/>
      </w:r>
    </w:p>
    <w:p w14:paraId="3C6196F9" w14:textId="358189C3" w:rsidR="00CD3718" w:rsidRPr="00944147" w:rsidRDefault="00000000">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Index</w:t>
      </w:r>
      <w:r w:rsid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E99934" w14:textId="77777777" w:rsidR="00CD3718" w:rsidRPr="00944147" w:rsidRDefault="00000000">
      <w:pPr>
        <w:rPr>
          <w:sz w:val="28"/>
          <w:szCs w:val="28"/>
        </w:rPr>
      </w:pPr>
      <w:r w:rsidRPr="00944147">
        <w:rPr>
          <w:sz w:val="28"/>
          <w:szCs w:val="28"/>
        </w:rPr>
        <w:t>1. Introduction</w:t>
      </w:r>
      <w:r w:rsidRPr="00944147">
        <w:rPr>
          <w:sz w:val="28"/>
          <w:szCs w:val="28"/>
        </w:rPr>
        <w:br/>
        <w:t>2. Problem Statement</w:t>
      </w:r>
      <w:r w:rsidRPr="00944147">
        <w:rPr>
          <w:sz w:val="28"/>
          <w:szCs w:val="28"/>
        </w:rPr>
        <w:br/>
        <w:t>3. Objective</w:t>
      </w:r>
      <w:r w:rsidRPr="00944147">
        <w:rPr>
          <w:sz w:val="28"/>
          <w:szCs w:val="28"/>
        </w:rPr>
        <w:br/>
        <w:t>4. Features</w:t>
      </w:r>
      <w:r w:rsidRPr="00944147">
        <w:rPr>
          <w:sz w:val="28"/>
          <w:szCs w:val="28"/>
        </w:rPr>
        <w:br/>
        <w:t>5. Flowchart</w:t>
      </w:r>
      <w:r w:rsidRPr="00944147">
        <w:rPr>
          <w:sz w:val="28"/>
          <w:szCs w:val="28"/>
        </w:rPr>
        <w:br/>
        <w:t>6. Program Code</w:t>
      </w:r>
      <w:r w:rsidRPr="00944147">
        <w:rPr>
          <w:sz w:val="28"/>
          <w:szCs w:val="28"/>
        </w:rPr>
        <w:br/>
        <w:t>7. Output</w:t>
      </w:r>
      <w:r w:rsidRPr="00944147">
        <w:rPr>
          <w:sz w:val="28"/>
          <w:szCs w:val="28"/>
        </w:rPr>
        <w:br/>
        <w:t>8. Conclusion</w:t>
      </w:r>
    </w:p>
    <w:p w14:paraId="4AA7074D" w14:textId="77777777" w:rsidR="00CD3718" w:rsidRPr="00944147" w:rsidRDefault="00000000">
      <w:pPr>
        <w:rPr>
          <w:sz w:val="28"/>
          <w:szCs w:val="28"/>
        </w:rPr>
      </w:pPr>
      <w:r w:rsidRPr="00944147">
        <w:rPr>
          <w:sz w:val="28"/>
          <w:szCs w:val="28"/>
        </w:rPr>
        <w:br w:type="page"/>
      </w:r>
    </w:p>
    <w:p w14:paraId="04D003A5" w14:textId="35097BFE" w:rsidR="00CD3718" w:rsidRPr="00944147" w:rsidRDefault="00000000">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r w:rsidR="00944147"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288F48" w14:textId="77777777" w:rsidR="00CD3718" w:rsidRPr="00944147" w:rsidRDefault="00000000">
      <w:pPr>
        <w:rPr>
          <w:sz w:val="28"/>
          <w:szCs w:val="28"/>
        </w:rPr>
      </w:pPr>
      <w:r w:rsidRPr="00944147">
        <w:rPr>
          <w:sz w:val="28"/>
          <w:szCs w:val="28"/>
        </w:rPr>
        <w:t>In today’s digital world, managing data efficiently has become very important. In schools and educational institutions, a large amount of student data needs to be handled regularly. Maintaining records manually can lead to errors, confusion, and loss of data.</w:t>
      </w:r>
      <w:r w:rsidRPr="00944147">
        <w:rPr>
          <w:sz w:val="28"/>
          <w:szCs w:val="28"/>
        </w:rPr>
        <w:br/>
      </w:r>
      <w:r w:rsidRPr="00944147">
        <w:rPr>
          <w:sz w:val="28"/>
          <w:szCs w:val="28"/>
        </w:rPr>
        <w:br/>
        <w:t>This project, “Student Management System”, is designed using Java programming language to simplify the process of storing and managing student information. It helps in maintaining records such as roll number, name, and marks in an organized manner.</w:t>
      </w:r>
      <w:r w:rsidRPr="00944147">
        <w:rPr>
          <w:sz w:val="28"/>
          <w:szCs w:val="28"/>
        </w:rPr>
        <w:br/>
      </w:r>
      <w:r w:rsidRPr="00944147">
        <w:rPr>
          <w:sz w:val="28"/>
          <w:szCs w:val="28"/>
        </w:rPr>
        <w:br/>
        <w:t>The project is menu-driven and user-friendly, allowing users to easily add, display, and search student records. It demonstrates the use of important programming concepts like classes, objects, arrays, loops, and conditional statements.</w:t>
      </w:r>
    </w:p>
    <w:p w14:paraId="1E0D9BCB" w14:textId="6BC9BAA0" w:rsidR="00CD3718" w:rsidRPr="00944147" w:rsidRDefault="00000000">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r w:rsidR="00944147"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1E7E09" w14:textId="77777777" w:rsidR="00CD3718" w:rsidRPr="00944147" w:rsidRDefault="00000000">
      <w:pPr>
        <w:rPr>
          <w:sz w:val="28"/>
          <w:szCs w:val="28"/>
        </w:rPr>
      </w:pPr>
      <w:r w:rsidRPr="00944147">
        <w:rPr>
          <w:sz w:val="28"/>
          <w:szCs w:val="28"/>
        </w:rPr>
        <w:t>Managing student records manually is difficult and inefficient. A system is needed to store, manage, and retrieve student data easily.</w:t>
      </w:r>
    </w:p>
    <w:p w14:paraId="2BD5D718" w14:textId="697FED91" w:rsidR="00CD3718" w:rsidRPr="00944147" w:rsidRDefault="00000000">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A9738F" w14:textId="77777777" w:rsidR="00CD3718" w:rsidRPr="00944147" w:rsidRDefault="00000000">
      <w:pPr>
        <w:rPr>
          <w:sz w:val="28"/>
          <w:szCs w:val="28"/>
        </w:rPr>
      </w:pPr>
      <w:r w:rsidRPr="00944147">
        <w:rPr>
          <w:sz w:val="28"/>
          <w:szCs w:val="28"/>
        </w:rPr>
        <w:t>To create a simple Java-based system to manage student records using classes, objects, loops, and arrays.</w:t>
      </w:r>
    </w:p>
    <w:p w14:paraId="10C30580" w14:textId="132ABC21" w:rsidR="00CD3718" w:rsidRPr="00944147" w:rsidRDefault="00000000">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r w:rsid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810109" w14:textId="0DBA6B5C" w:rsidR="00CD3718" w:rsidRDefault="00000000" w:rsidP="00944147">
      <w:pPr>
        <w:rPr>
          <w:sz w:val="28"/>
          <w:szCs w:val="28"/>
        </w:rPr>
      </w:pPr>
      <w:r w:rsidRPr="00944147">
        <w:rPr>
          <w:sz w:val="28"/>
          <w:szCs w:val="28"/>
        </w:rPr>
        <w:t>- Add student</w:t>
      </w:r>
      <w:r w:rsidRPr="00944147">
        <w:rPr>
          <w:sz w:val="28"/>
          <w:szCs w:val="28"/>
        </w:rPr>
        <w:br/>
        <w:t>- Display students</w:t>
      </w:r>
      <w:r w:rsidRPr="00944147">
        <w:rPr>
          <w:sz w:val="28"/>
          <w:szCs w:val="28"/>
        </w:rPr>
        <w:br/>
      </w:r>
      <w:r w:rsidRPr="00944147">
        <w:rPr>
          <w:sz w:val="28"/>
          <w:szCs w:val="28"/>
        </w:rPr>
        <w:lastRenderedPageBreak/>
        <w:t>- Search student</w:t>
      </w:r>
      <w:r w:rsidRPr="00944147">
        <w:rPr>
          <w:sz w:val="28"/>
          <w:szCs w:val="28"/>
        </w:rPr>
        <w:br/>
        <w:t>- Exit</w:t>
      </w:r>
    </w:p>
    <w:p w14:paraId="730F2109" w14:textId="43D5149B" w:rsidR="0080318A" w:rsidRDefault="0080318A" w:rsidP="0080318A">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LOWCHART:</w:t>
      </w:r>
    </w:p>
    <w:p w14:paraId="124A4E80" w14:textId="77777777" w:rsidR="0080318A" w:rsidRDefault="0080318A" w:rsidP="0080318A">
      <w:r>
        <w:rPr>
          <w:rFonts w:hint="eastAsia"/>
        </w:rPr>
        <w:t xml:space="preserve">            </w:t>
      </w:r>
      <w:r>
        <w:rPr>
          <w:rFonts w:hint="eastAsia"/>
        </w:rPr>
        <w:t>┌───────────┐</w:t>
      </w:r>
    </w:p>
    <w:p w14:paraId="47B2325B" w14:textId="77777777" w:rsidR="0080318A" w:rsidRDefault="0080318A" w:rsidP="0080318A">
      <w:r>
        <w:rPr>
          <w:rFonts w:hint="eastAsia"/>
        </w:rPr>
        <w:t xml:space="preserve">            </w:t>
      </w:r>
      <w:r>
        <w:rPr>
          <w:rFonts w:hint="eastAsia"/>
        </w:rPr>
        <w:t>│</w:t>
      </w:r>
      <w:r>
        <w:rPr>
          <w:rFonts w:hint="eastAsia"/>
        </w:rPr>
        <w:t xml:space="preserve">   START   </w:t>
      </w:r>
      <w:r>
        <w:rPr>
          <w:rFonts w:hint="eastAsia"/>
        </w:rPr>
        <w:t>│</w:t>
      </w:r>
    </w:p>
    <w:p w14:paraId="1A42AD32" w14:textId="77777777" w:rsidR="0080318A" w:rsidRDefault="0080318A" w:rsidP="0080318A">
      <w:r>
        <w:rPr>
          <w:rFonts w:hint="eastAsia"/>
        </w:rPr>
        <w:t xml:space="preserve">            </w:t>
      </w:r>
      <w:r>
        <w:rPr>
          <w:rFonts w:hint="eastAsia"/>
        </w:rPr>
        <w:t>└─────┬─────┘</w:t>
      </w:r>
    </w:p>
    <w:p w14:paraId="0AFB0C5E" w14:textId="77777777" w:rsidR="0080318A" w:rsidRDefault="0080318A" w:rsidP="0080318A">
      <w:r>
        <w:rPr>
          <w:rFonts w:hint="eastAsia"/>
        </w:rPr>
        <w:t xml:space="preserve">                  </w:t>
      </w:r>
      <w:r>
        <w:rPr>
          <w:rFonts w:hint="eastAsia"/>
        </w:rPr>
        <w:t>↓</w:t>
      </w:r>
    </w:p>
    <w:p w14:paraId="5C162446" w14:textId="77777777" w:rsidR="0080318A" w:rsidRDefault="0080318A" w:rsidP="0080318A">
      <w:r>
        <w:rPr>
          <w:rFonts w:hint="eastAsia"/>
        </w:rPr>
        <w:t xml:space="preserve">        </w:t>
      </w:r>
      <w:r>
        <w:rPr>
          <w:rFonts w:hint="eastAsia"/>
        </w:rPr>
        <w:t>┌───────────────────┐</w:t>
      </w:r>
    </w:p>
    <w:p w14:paraId="587A7F20" w14:textId="77777777" w:rsidR="0080318A" w:rsidRDefault="0080318A" w:rsidP="0080318A">
      <w:r>
        <w:rPr>
          <w:rFonts w:hint="eastAsia"/>
        </w:rPr>
        <w:t xml:space="preserve">        </w:t>
      </w:r>
      <w:r>
        <w:rPr>
          <w:rFonts w:hint="eastAsia"/>
        </w:rPr>
        <w:t>│</w:t>
      </w:r>
      <w:r>
        <w:rPr>
          <w:rFonts w:hint="eastAsia"/>
        </w:rPr>
        <w:t xml:space="preserve">    SHOW MENU      </w:t>
      </w:r>
      <w:r>
        <w:rPr>
          <w:rFonts w:hint="eastAsia"/>
        </w:rPr>
        <w:t>│</w:t>
      </w:r>
    </w:p>
    <w:p w14:paraId="6E6BC577" w14:textId="77777777" w:rsidR="0080318A" w:rsidRDefault="0080318A" w:rsidP="0080318A">
      <w:r>
        <w:rPr>
          <w:rFonts w:hint="eastAsia"/>
        </w:rPr>
        <w:t xml:space="preserve">        </w:t>
      </w:r>
      <w:r>
        <w:rPr>
          <w:rFonts w:hint="eastAsia"/>
        </w:rPr>
        <w:t>│</w:t>
      </w:r>
      <w:r>
        <w:rPr>
          <w:rFonts w:hint="eastAsia"/>
        </w:rPr>
        <w:t xml:space="preserve"> 1. Add Student    </w:t>
      </w:r>
      <w:r>
        <w:rPr>
          <w:rFonts w:hint="eastAsia"/>
        </w:rPr>
        <w:t>│</w:t>
      </w:r>
    </w:p>
    <w:p w14:paraId="37835414" w14:textId="77777777" w:rsidR="0080318A" w:rsidRDefault="0080318A" w:rsidP="0080318A">
      <w:r>
        <w:rPr>
          <w:rFonts w:hint="eastAsia"/>
        </w:rPr>
        <w:t xml:space="preserve">        </w:t>
      </w:r>
      <w:r>
        <w:rPr>
          <w:rFonts w:hint="eastAsia"/>
        </w:rPr>
        <w:t>│</w:t>
      </w:r>
      <w:r>
        <w:rPr>
          <w:rFonts w:hint="eastAsia"/>
        </w:rPr>
        <w:t xml:space="preserve"> 2. Display        </w:t>
      </w:r>
      <w:r>
        <w:rPr>
          <w:rFonts w:hint="eastAsia"/>
        </w:rPr>
        <w:t>│</w:t>
      </w:r>
    </w:p>
    <w:p w14:paraId="443D41D5" w14:textId="77777777" w:rsidR="0080318A" w:rsidRDefault="0080318A" w:rsidP="0080318A">
      <w:r>
        <w:rPr>
          <w:rFonts w:hint="eastAsia"/>
        </w:rPr>
        <w:t xml:space="preserve">        </w:t>
      </w:r>
      <w:r>
        <w:rPr>
          <w:rFonts w:hint="eastAsia"/>
        </w:rPr>
        <w:t>│</w:t>
      </w:r>
      <w:r>
        <w:rPr>
          <w:rFonts w:hint="eastAsia"/>
        </w:rPr>
        <w:t xml:space="preserve"> 3. Search         </w:t>
      </w:r>
      <w:r>
        <w:rPr>
          <w:rFonts w:hint="eastAsia"/>
        </w:rPr>
        <w:t>│</w:t>
      </w:r>
    </w:p>
    <w:p w14:paraId="7D13558D" w14:textId="77777777" w:rsidR="0080318A" w:rsidRDefault="0080318A" w:rsidP="0080318A">
      <w:r>
        <w:rPr>
          <w:rFonts w:hint="eastAsia"/>
        </w:rPr>
        <w:t xml:space="preserve">        </w:t>
      </w:r>
      <w:r>
        <w:rPr>
          <w:rFonts w:hint="eastAsia"/>
        </w:rPr>
        <w:t>│</w:t>
      </w:r>
      <w:r>
        <w:rPr>
          <w:rFonts w:hint="eastAsia"/>
        </w:rPr>
        <w:t xml:space="preserve"> 4. Exit           </w:t>
      </w:r>
      <w:r>
        <w:rPr>
          <w:rFonts w:hint="eastAsia"/>
        </w:rPr>
        <w:t>│</w:t>
      </w:r>
    </w:p>
    <w:p w14:paraId="69C605DF" w14:textId="77777777" w:rsidR="0080318A" w:rsidRDefault="0080318A" w:rsidP="0080318A">
      <w:r>
        <w:rPr>
          <w:rFonts w:hint="eastAsia"/>
        </w:rPr>
        <w:t xml:space="preserve">        </w:t>
      </w:r>
      <w:r>
        <w:rPr>
          <w:rFonts w:hint="eastAsia"/>
        </w:rPr>
        <w:t>└─────┬─────────────┘</w:t>
      </w:r>
    </w:p>
    <w:p w14:paraId="6CDC1B65" w14:textId="77777777" w:rsidR="0080318A" w:rsidRDefault="0080318A" w:rsidP="0080318A">
      <w:r>
        <w:rPr>
          <w:rFonts w:hint="eastAsia"/>
        </w:rPr>
        <w:t xml:space="preserve">              </w:t>
      </w:r>
      <w:r>
        <w:rPr>
          <w:rFonts w:hint="eastAsia"/>
        </w:rPr>
        <w:t>↓</w:t>
      </w:r>
    </w:p>
    <w:p w14:paraId="5313D44C" w14:textId="77777777" w:rsidR="0080318A" w:rsidRDefault="0080318A" w:rsidP="0080318A">
      <w:r>
        <w:rPr>
          <w:rFonts w:hint="eastAsia"/>
        </w:rPr>
        <w:t xml:space="preserve">        </w:t>
      </w:r>
      <w:r>
        <w:rPr>
          <w:rFonts w:hint="eastAsia"/>
        </w:rPr>
        <w:t>┌───────────────┐</w:t>
      </w:r>
    </w:p>
    <w:p w14:paraId="3AC442F3" w14:textId="77777777" w:rsidR="0080318A" w:rsidRDefault="0080318A" w:rsidP="0080318A">
      <w:r>
        <w:rPr>
          <w:rFonts w:hint="eastAsia"/>
        </w:rPr>
        <w:t xml:space="preserve">        </w:t>
      </w:r>
      <w:r>
        <w:rPr>
          <w:rFonts w:hint="eastAsia"/>
        </w:rPr>
        <w:t>│</w:t>
      </w:r>
      <w:r>
        <w:rPr>
          <w:rFonts w:hint="eastAsia"/>
        </w:rPr>
        <w:t xml:space="preserve"> ENTER </w:t>
      </w:r>
      <w:proofErr w:type="gramStart"/>
      <w:r>
        <w:rPr>
          <w:rFonts w:hint="eastAsia"/>
        </w:rPr>
        <w:t xml:space="preserve">CHOICE  </w:t>
      </w:r>
      <w:r>
        <w:rPr>
          <w:rFonts w:hint="eastAsia"/>
        </w:rPr>
        <w:t>│</w:t>
      </w:r>
      <w:proofErr w:type="gramEnd"/>
    </w:p>
    <w:p w14:paraId="164927DE" w14:textId="77777777" w:rsidR="0080318A" w:rsidRDefault="0080318A" w:rsidP="0080318A">
      <w:r>
        <w:rPr>
          <w:rFonts w:hint="eastAsia"/>
        </w:rPr>
        <w:t xml:space="preserve">        </w:t>
      </w:r>
      <w:r>
        <w:rPr>
          <w:rFonts w:hint="eastAsia"/>
        </w:rPr>
        <w:t>└─────┬─────────┘</w:t>
      </w:r>
    </w:p>
    <w:p w14:paraId="0F8B1CFC" w14:textId="77777777" w:rsidR="0080318A" w:rsidRDefault="0080318A" w:rsidP="0080318A">
      <w:r>
        <w:rPr>
          <w:rFonts w:hint="eastAsia"/>
        </w:rPr>
        <w:t xml:space="preserve">              </w:t>
      </w:r>
      <w:r>
        <w:rPr>
          <w:rFonts w:hint="eastAsia"/>
        </w:rPr>
        <w:t>↓</w:t>
      </w:r>
    </w:p>
    <w:p w14:paraId="66E39EE6" w14:textId="77777777" w:rsidR="0080318A" w:rsidRDefault="0080318A" w:rsidP="0080318A">
      <w:r>
        <w:rPr>
          <w:rFonts w:hint="eastAsia"/>
        </w:rPr>
        <w:t xml:space="preserve">        </w:t>
      </w:r>
      <w:r>
        <w:rPr>
          <w:rFonts w:hint="eastAsia"/>
        </w:rPr>
        <w:t>┌───────────────┐</w:t>
      </w:r>
    </w:p>
    <w:p w14:paraId="4553D5F7" w14:textId="77777777" w:rsidR="0080318A" w:rsidRDefault="0080318A" w:rsidP="0080318A">
      <w:r>
        <w:rPr>
          <w:rFonts w:hint="eastAsia"/>
        </w:rPr>
        <w:t xml:space="preserve">        </w:t>
      </w:r>
      <w:r>
        <w:rPr>
          <w:rFonts w:hint="eastAsia"/>
        </w:rPr>
        <w:t>│</w:t>
      </w:r>
      <w:r>
        <w:rPr>
          <w:rFonts w:hint="eastAsia"/>
        </w:rPr>
        <w:t xml:space="preserve"> Choice = </w:t>
      </w:r>
      <w:proofErr w:type="gramStart"/>
      <w:r>
        <w:rPr>
          <w:rFonts w:hint="eastAsia"/>
        </w:rPr>
        <w:t>1 ?</w:t>
      </w:r>
      <w:proofErr w:type="gramEnd"/>
      <w:r>
        <w:rPr>
          <w:rFonts w:hint="eastAsia"/>
        </w:rPr>
        <w:t xml:space="preserve">  </w:t>
      </w:r>
      <w:r>
        <w:rPr>
          <w:rFonts w:hint="eastAsia"/>
        </w:rPr>
        <w:t>│</w:t>
      </w:r>
    </w:p>
    <w:p w14:paraId="3C443A99" w14:textId="77777777" w:rsidR="0080318A" w:rsidRDefault="0080318A" w:rsidP="0080318A">
      <w:r>
        <w:rPr>
          <w:rFonts w:hint="eastAsia"/>
        </w:rPr>
        <w:t xml:space="preserve">        </w:t>
      </w:r>
      <w:r>
        <w:rPr>
          <w:rFonts w:hint="eastAsia"/>
        </w:rPr>
        <w:t>└─────┬─────────┘</w:t>
      </w:r>
    </w:p>
    <w:p w14:paraId="2088DF91" w14:textId="77777777" w:rsidR="0080318A" w:rsidRDefault="0080318A" w:rsidP="0080318A">
      <w:r>
        <w:rPr>
          <w:rFonts w:hint="eastAsia"/>
        </w:rPr>
        <w:t xml:space="preserve">         </w:t>
      </w:r>
      <w:proofErr w:type="gramStart"/>
      <w:r>
        <w:rPr>
          <w:rFonts w:hint="eastAsia"/>
        </w:rPr>
        <w:t xml:space="preserve">Yes  </w:t>
      </w:r>
      <w:r>
        <w:rPr>
          <w:rFonts w:hint="eastAsia"/>
        </w:rPr>
        <w:t>↓</w:t>
      </w:r>
      <w:proofErr w:type="gramEnd"/>
      <w:r>
        <w:rPr>
          <w:rFonts w:hint="eastAsia"/>
        </w:rPr>
        <w:t xml:space="preserve">      No </w:t>
      </w:r>
      <w:r>
        <w:rPr>
          <w:rFonts w:hint="eastAsia"/>
        </w:rPr>
        <w:t>────────────────┐</w:t>
      </w:r>
    </w:p>
    <w:p w14:paraId="3DF58B4D"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0FEDE9B5" w14:textId="77777777" w:rsidR="0080318A" w:rsidRDefault="0080318A" w:rsidP="0080318A">
      <w:r>
        <w:rPr>
          <w:rFonts w:hint="eastAsia"/>
        </w:rPr>
        <w:lastRenderedPageBreak/>
        <w:t xml:space="preserve">   </w:t>
      </w:r>
      <w:r>
        <w:rPr>
          <w:rFonts w:hint="eastAsia"/>
        </w:rPr>
        <w:t>│</w:t>
      </w:r>
      <w:r>
        <w:rPr>
          <w:rFonts w:hint="eastAsia"/>
        </w:rPr>
        <w:t xml:space="preserve"> INPUT STUDENT DATA   </w:t>
      </w:r>
      <w:r>
        <w:rPr>
          <w:rFonts w:hint="eastAsia"/>
        </w:rPr>
        <w:t>│</w:t>
      </w:r>
      <w:r>
        <w:rPr>
          <w:rFonts w:hint="eastAsia"/>
        </w:rPr>
        <w:t xml:space="preserve">            </w:t>
      </w:r>
      <w:r>
        <w:rPr>
          <w:rFonts w:hint="eastAsia"/>
        </w:rPr>
        <w:t>│</w:t>
      </w:r>
    </w:p>
    <w:p w14:paraId="352B8B56" w14:textId="77777777" w:rsidR="0080318A" w:rsidRDefault="0080318A" w:rsidP="0080318A">
      <w:r>
        <w:rPr>
          <w:rFonts w:hint="eastAsia"/>
        </w:rPr>
        <w:t xml:space="preserve">   </w:t>
      </w:r>
      <w:r>
        <w:rPr>
          <w:rFonts w:hint="eastAsia"/>
        </w:rPr>
        <w:t>│</w:t>
      </w:r>
      <w:r>
        <w:rPr>
          <w:rFonts w:hint="eastAsia"/>
        </w:rPr>
        <w:t xml:space="preserve"> (Roll, Name, </w:t>
      </w:r>
      <w:proofErr w:type="gramStart"/>
      <w:r>
        <w:rPr>
          <w:rFonts w:hint="eastAsia"/>
        </w:rPr>
        <w:t xml:space="preserve">Marks)  </w:t>
      </w:r>
      <w:r>
        <w:rPr>
          <w:rFonts w:hint="eastAsia"/>
        </w:rPr>
        <w:t>│</w:t>
      </w:r>
      <w:proofErr w:type="gramEnd"/>
      <w:r>
        <w:rPr>
          <w:rFonts w:hint="eastAsia"/>
        </w:rPr>
        <w:t xml:space="preserve">            </w:t>
      </w:r>
      <w:r>
        <w:rPr>
          <w:rFonts w:hint="eastAsia"/>
        </w:rPr>
        <w:t>│</w:t>
      </w:r>
    </w:p>
    <w:p w14:paraId="628D4020"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5FE1FC51"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7B999074"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4D47BAF6" w14:textId="77777777" w:rsidR="0080318A" w:rsidRDefault="0080318A" w:rsidP="0080318A">
      <w:r>
        <w:rPr>
          <w:rFonts w:hint="eastAsia"/>
        </w:rPr>
        <w:t xml:space="preserve">   </w:t>
      </w:r>
      <w:r>
        <w:rPr>
          <w:rFonts w:hint="eastAsia"/>
        </w:rPr>
        <w:t>│</w:t>
      </w:r>
      <w:r>
        <w:rPr>
          <w:rFonts w:hint="eastAsia"/>
        </w:rPr>
        <w:t xml:space="preserve"> STORE DATA   </w:t>
      </w:r>
      <w:r>
        <w:rPr>
          <w:rFonts w:hint="eastAsia"/>
        </w:rPr>
        <w:t>│</w:t>
      </w:r>
      <w:r>
        <w:rPr>
          <w:rFonts w:hint="eastAsia"/>
        </w:rPr>
        <w:t xml:space="preserve">                    </w:t>
      </w:r>
      <w:r>
        <w:rPr>
          <w:rFonts w:hint="eastAsia"/>
        </w:rPr>
        <w:t>│</w:t>
      </w:r>
    </w:p>
    <w:p w14:paraId="53DC3CEB"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4319DD23"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5245526B" w14:textId="77777777" w:rsidR="0080318A" w:rsidRDefault="0080318A" w:rsidP="0080318A">
      <w:r>
        <w:t xml:space="preserve">         </w:t>
      </w:r>
      <w:r>
        <w:rPr>
          <w:rFonts w:hint="eastAsia"/>
        </w:rPr>
        <w:t>└───────────</w:t>
      </w:r>
      <w:r>
        <w:t>Back to Menu◄</w:t>
      </w:r>
      <w:r>
        <w:rPr>
          <w:rFonts w:hint="eastAsia"/>
        </w:rPr>
        <w:t>─────┘</w:t>
      </w:r>
    </w:p>
    <w:p w14:paraId="4877B062" w14:textId="77777777" w:rsidR="0080318A" w:rsidRDefault="0080318A" w:rsidP="0080318A"/>
    <w:p w14:paraId="32B66D74" w14:textId="77777777" w:rsidR="0080318A" w:rsidRDefault="0080318A" w:rsidP="0080318A">
      <w:r>
        <w:rPr>
          <w:rFonts w:hint="eastAsia"/>
        </w:rPr>
        <w:t xml:space="preserve">        </w:t>
      </w:r>
      <w:r>
        <w:rPr>
          <w:rFonts w:hint="eastAsia"/>
        </w:rPr>
        <w:t>┌───────────────┐</w:t>
      </w:r>
    </w:p>
    <w:p w14:paraId="1B91CA6B" w14:textId="77777777" w:rsidR="0080318A" w:rsidRDefault="0080318A" w:rsidP="0080318A">
      <w:r>
        <w:rPr>
          <w:rFonts w:hint="eastAsia"/>
        </w:rPr>
        <w:t xml:space="preserve">        </w:t>
      </w:r>
      <w:r>
        <w:rPr>
          <w:rFonts w:hint="eastAsia"/>
        </w:rPr>
        <w:t>│</w:t>
      </w:r>
      <w:r>
        <w:rPr>
          <w:rFonts w:hint="eastAsia"/>
        </w:rPr>
        <w:t xml:space="preserve"> Choice = </w:t>
      </w:r>
      <w:proofErr w:type="gramStart"/>
      <w:r>
        <w:rPr>
          <w:rFonts w:hint="eastAsia"/>
        </w:rPr>
        <w:t>2 ?</w:t>
      </w:r>
      <w:proofErr w:type="gramEnd"/>
      <w:r>
        <w:rPr>
          <w:rFonts w:hint="eastAsia"/>
        </w:rPr>
        <w:t xml:space="preserve">  </w:t>
      </w:r>
      <w:r>
        <w:rPr>
          <w:rFonts w:hint="eastAsia"/>
        </w:rPr>
        <w:t>│</w:t>
      </w:r>
    </w:p>
    <w:p w14:paraId="430F2517" w14:textId="77777777" w:rsidR="0080318A" w:rsidRDefault="0080318A" w:rsidP="0080318A">
      <w:r>
        <w:rPr>
          <w:rFonts w:hint="eastAsia"/>
        </w:rPr>
        <w:t xml:space="preserve">        </w:t>
      </w:r>
      <w:r>
        <w:rPr>
          <w:rFonts w:hint="eastAsia"/>
        </w:rPr>
        <w:t>└─────┬─────────┘</w:t>
      </w:r>
    </w:p>
    <w:p w14:paraId="370EC25E" w14:textId="77777777" w:rsidR="0080318A" w:rsidRDefault="0080318A" w:rsidP="0080318A">
      <w:r>
        <w:rPr>
          <w:rFonts w:hint="eastAsia"/>
        </w:rPr>
        <w:t xml:space="preserve">         </w:t>
      </w:r>
      <w:proofErr w:type="gramStart"/>
      <w:r>
        <w:rPr>
          <w:rFonts w:hint="eastAsia"/>
        </w:rPr>
        <w:t xml:space="preserve">Yes  </w:t>
      </w:r>
      <w:r>
        <w:rPr>
          <w:rFonts w:hint="eastAsia"/>
        </w:rPr>
        <w:t>↓</w:t>
      </w:r>
      <w:proofErr w:type="gramEnd"/>
      <w:r>
        <w:rPr>
          <w:rFonts w:hint="eastAsia"/>
        </w:rPr>
        <w:t xml:space="preserve">      No </w:t>
      </w:r>
      <w:r>
        <w:rPr>
          <w:rFonts w:hint="eastAsia"/>
        </w:rPr>
        <w:t>────────────────┐</w:t>
      </w:r>
    </w:p>
    <w:p w14:paraId="4C434FE9"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4D5D8D96" w14:textId="77777777" w:rsidR="0080318A" w:rsidRDefault="0080318A" w:rsidP="0080318A">
      <w:r>
        <w:rPr>
          <w:rFonts w:hint="eastAsia"/>
        </w:rPr>
        <w:t xml:space="preserve">   </w:t>
      </w:r>
      <w:r>
        <w:rPr>
          <w:rFonts w:hint="eastAsia"/>
        </w:rPr>
        <w:t>│</w:t>
      </w:r>
      <w:r>
        <w:rPr>
          <w:rFonts w:hint="eastAsia"/>
        </w:rPr>
        <w:t xml:space="preserve"> DISPLAY ALL STUDENTS </w:t>
      </w:r>
      <w:r>
        <w:rPr>
          <w:rFonts w:hint="eastAsia"/>
        </w:rPr>
        <w:t>│</w:t>
      </w:r>
      <w:r>
        <w:rPr>
          <w:rFonts w:hint="eastAsia"/>
        </w:rPr>
        <w:t xml:space="preserve">            </w:t>
      </w:r>
      <w:r>
        <w:rPr>
          <w:rFonts w:hint="eastAsia"/>
        </w:rPr>
        <w:t>│</w:t>
      </w:r>
    </w:p>
    <w:p w14:paraId="190D9B92"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3A15EEFB"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767DDCD6" w14:textId="77777777" w:rsidR="0080318A" w:rsidRDefault="0080318A" w:rsidP="0080318A">
      <w:r>
        <w:t xml:space="preserve">         </w:t>
      </w:r>
      <w:r>
        <w:rPr>
          <w:rFonts w:hint="eastAsia"/>
        </w:rPr>
        <w:t>└──────────</w:t>
      </w:r>
      <w:r>
        <w:t>Back to Menu◄</w:t>
      </w:r>
      <w:r>
        <w:rPr>
          <w:rFonts w:hint="eastAsia"/>
        </w:rPr>
        <w:t>──────┘</w:t>
      </w:r>
    </w:p>
    <w:p w14:paraId="558DECC9" w14:textId="77777777" w:rsidR="0080318A" w:rsidRDefault="0080318A" w:rsidP="0080318A"/>
    <w:p w14:paraId="40C1BC5A" w14:textId="77777777" w:rsidR="0080318A" w:rsidRDefault="0080318A" w:rsidP="0080318A">
      <w:r>
        <w:rPr>
          <w:rFonts w:hint="eastAsia"/>
        </w:rPr>
        <w:t xml:space="preserve">        </w:t>
      </w:r>
      <w:r>
        <w:rPr>
          <w:rFonts w:hint="eastAsia"/>
        </w:rPr>
        <w:t>┌───────────────┐</w:t>
      </w:r>
    </w:p>
    <w:p w14:paraId="6363A0A9" w14:textId="77777777" w:rsidR="0080318A" w:rsidRDefault="0080318A" w:rsidP="0080318A">
      <w:r>
        <w:rPr>
          <w:rFonts w:hint="eastAsia"/>
        </w:rPr>
        <w:t xml:space="preserve">        </w:t>
      </w:r>
      <w:r>
        <w:rPr>
          <w:rFonts w:hint="eastAsia"/>
        </w:rPr>
        <w:t>│</w:t>
      </w:r>
      <w:r>
        <w:rPr>
          <w:rFonts w:hint="eastAsia"/>
        </w:rPr>
        <w:t xml:space="preserve"> Choice = </w:t>
      </w:r>
      <w:proofErr w:type="gramStart"/>
      <w:r>
        <w:rPr>
          <w:rFonts w:hint="eastAsia"/>
        </w:rPr>
        <w:t>3 ?</w:t>
      </w:r>
      <w:proofErr w:type="gramEnd"/>
      <w:r>
        <w:rPr>
          <w:rFonts w:hint="eastAsia"/>
        </w:rPr>
        <w:t xml:space="preserve">  </w:t>
      </w:r>
      <w:r>
        <w:rPr>
          <w:rFonts w:hint="eastAsia"/>
        </w:rPr>
        <w:t>│</w:t>
      </w:r>
    </w:p>
    <w:p w14:paraId="001756AE" w14:textId="77777777" w:rsidR="0080318A" w:rsidRDefault="0080318A" w:rsidP="0080318A">
      <w:r>
        <w:rPr>
          <w:rFonts w:hint="eastAsia"/>
        </w:rPr>
        <w:t xml:space="preserve">        </w:t>
      </w:r>
      <w:r>
        <w:rPr>
          <w:rFonts w:hint="eastAsia"/>
        </w:rPr>
        <w:t>└─────┬─────────┘</w:t>
      </w:r>
    </w:p>
    <w:p w14:paraId="1A64F82D" w14:textId="77777777" w:rsidR="0080318A" w:rsidRDefault="0080318A" w:rsidP="0080318A">
      <w:r>
        <w:rPr>
          <w:rFonts w:hint="eastAsia"/>
        </w:rPr>
        <w:t xml:space="preserve">         </w:t>
      </w:r>
      <w:proofErr w:type="gramStart"/>
      <w:r>
        <w:rPr>
          <w:rFonts w:hint="eastAsia"/>
        </w:rPr>
        <w:t xml:space="preserve">Yes  </w:t>
      </w:r>
      <w:r>
        <w:rPr>
          <w:rFonts w:hint="eastAsia"/>
        </w:rPr>
        <w:t>↓</w:t>
      </w:r>
      <w:proofErr w:type="gramEnd"/>
      <w:r>
        <w:rPr>
          <w:rFonts w:hint="eastAsia"/>
        </w:rPr>
        <w:t xml:space="preserve">      No </w:t>
      </w:r>
      <w:r>
        <w:rPr>
          <w:rFonts w:hint="eastAsia"/>
        </w:rPr>
        <w:t>────────────────┐</w:t>
      </w:r>
    </w:p>
    <w:p w14:paraId="2E919B36"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22FC24FA" w14:textId="77777777" w:rsidR="0080318A" w:rsidRDefault="0080318A" w:rsidP="0080318A">
      <w:r>
        <w:rPr>
          <w:rFonts w:hint="eastAsia"/>
        </w:rPr>
        <w:lastRenderedPageBreak/>
        <w:t xml:space="preserve">   </w:t>
      </w:r>
      <w:r>
        <w:rPr>
          <w:rFonts w:hint="eastAsia"/>
        </w:rPr>
        <w:t>│</w:t>
      </w:r>
      <w:r>
        <w:rPr>
          <w:rFonts w:hint="eastAsia"/>
        </w:rPr>
        <w:t xml:space="preserve"> ENTER ROLL NUMBER    </w:t>
      </w:r>
      <w:r>
        <w:rPr>
          <w:rFonts w:hint="eastAsia"/>
        </w:rPr>
        <w:t>│</w:t>
      </w:r>
      <w:r>
        <w:rPr>
          <w:rFonts w:hint="eastAsia"/>
        </w:rPr>
        <w:t xml:space="preserve">            </w:t>
      </w:r>
      <w:r>
        <w:rPr>
          <w:rFonts w:hint="eastAsia"/>
        </w:rPr>
        <w:t>│</w:t>
      </w:r>
    </w:p>
    <w:p w14:paraId="3E236196"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6E639E5E"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7EBF650B"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0F946297" w14:textId="77777777" w:rsidR="0080318A" w:rsidRDefault="0080318A" w:rsidP="0080318A">
      <w:r>
        <w:rPr>
          <w:rFonts w:hint="eastAsia"/>
        </w:rPr>
        <w:t xml:space="preserve">   </w:t>
      </w:r>
      <w:r>
        <w:rPr>
          <w:rFonts w:hint="eastAsia"/>
        </w:rPr>
        <w:t>│</w:t>
      </w:r>
      <w:r>
        <w:rPr>
          <w:rFonts w:hint="eastAsia"/>
        </w:rPr>
        <w:t xml:space="preserve"> SEARCH STUDENT       </w:t>
      </w:r>
      <w:r>
        <w:rPr>
          <w:rFonts w:hint="eastAsia"/>
        </w:rPr>
        <w:t>│</w:t>
      </w:r>
      <w:r>
        <w:rPr>
          <w:rFonts w:hint="eastAsia"/>
        </w:rPr>
        <w:t xml:space="preserve">            </w:t>
      </w:r>
      <w:r>
        <w:rPr>
          <w:rFonts w:hint="eastAsia"/>
        </w:rPr>
        <w:t>│</w:t>
      </w:r>
    </w:p>
    <w:p w14:paraId="4A96FD9E"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1D8C6A2C"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2ED1D04F"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423134A0" w14:textId="77777777" w:rsidR="0080318A" w:rsidRDefault="0080318A" w:rsidP="0080318A">
      <w:r>
        <w:rPr>
          <w:rFonts w:hint="eastAsia"/>
        </w:rPr>
        <w:t xml:space="preserve">   </w:t>
      </w:r>
      <w:r>
        <w:rPr>
          <w:rFonts w:hint="eastAsia"/>
        </w:rPr>
        <w:t>│</w:t>
      </w:r>
      <w:r>
        <w:rPr>
          <w:rFonts w:hint="eastAsia"/>
        </w:rPr>
        <w:t xml:space="preserve"> DISPLAY RESULT       </w:t>
      </w:r>
      <w:r>
        <w:rPr>
          <w:rFonts w:hint="eastAsia"/>
        </w:rPr>
        <w:t>│</w:t>
      </w:r>
      <w:r>
        <w:rPr>
          <w:rFonts w:hint="eastAsia"/>
        </w:rPr>
        <w:t xml:space="preserve">            </w:t>
      </w:r>
      <w:r>
        <w:rPr>
          <w:rFonts w:hint="eastAsia"/>
        </w:rPr>
        <w:t>│</w:t>
      </w:r>
    </w:p>
    <w:p w14:paraId="74BCB45D"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0660569D" w14:textId="77777777" w:rsidR="0080318A" w:rsidRDefault="0080318A" w:rsidP="0080318A">
      <w:r>
        <w:rPr>
          <w:rFonts w:hint="eastAsia"/>
        </w:rPr>
        <w:t xml:space="preserve">         </w:t>
      </w:r>
      <w:r>
        <w:rPr>
          <w:rFonts w:hint="eastAsia"/>
        </w:rPr>
        <w:t>↓</w:t>
      </w:r>
      <w:r>
        <w:rPr>
          <w:rFonts w:hint="eastAsia"/>
        </w:rPr>
        <w:t xml:space="preserve">                             </w:t>
      </w:r>
      <w:r>
        <w:rPr>
          <w:rFonts w:hint="eastAsia"/>
        </w:rPr>
        <w:t>│</w:t>
      </w:r>
    </w:p>
    <w:p w14:paraId="38E77E35" w14:textId="77777777" w:rsidR="0080318A" w:rsidRDefault="0080318A" w:rsidP="0080318A">
      <w:r>
        <w:t xml:space="preserve">         </w:t>
      </w:r>
      <w:r>
        <w:rPr>
          <w:rFonts w:hint="eastAsia"/>
        </w:rPr>
        <w:t>└──────────</w:t>
      </w:r>
      <w:r>
        <w:t>Back to Menu◄</w:t>
      </w:r>
      <w:r>
        <w:rPr>
          <w:rFonts w:hint="eastAsia"/>
        </w:rPr>
        <w:t>──────┘</w:t>
      </w:r>
    </w:p>
    <w:p w14:paraId="23E1816F" w14:textId="77777777" w:rsidR="0080318A" w:rsidRDefault="0080318A" w:rsidP="0080318A"/>
    <w:p w14:paraId="1D2F526C" w14:textId="77777777" w:rsidR="0080318A" w:rsidRDefault="0080318A" w:rsidP="0080318A">
      <w:r>
        <w:rPr>
          <w:rFonts w:hint="eastAsia"/>
        </w:rPr>
        <w:t xml:space="preserve">        </w:t>
      </w:r>
      <w:r>
        <w:rPr>
          <w:rFonts w:hint="eastAsia"/>
        </w:rPr>
        <w:t>┌───────────────┐</w:t>
      </w:r>
    </w:p>
    <w:p w14:paraId="3B79BD92" w14:textId="77777777" w:rsidR="0080318A" w:rsidRDefault="0080318A" w:rsidP="0080318A">
      <w:r>
        <w:rPr>
          <w:rFonts w:hint="eastAsia"/>
        </w:rPr>
        <w:t xml:space="preserve">        </w:t>
      </w:r>
      <w:r>
        <w:rPr>
          <w:rFonts w:hint="eastAsia"/>
        </w:rPr>
        <w:t>│</w:t>
      </w:r>
      <w:r>
        <w:rPr>
          <w:rFonts w:hint="eastAsia"/>
        </w:rPr>
        <w:t xml:space="preserve"> Choice = </w:t>
      </w:r>
      <w:proofErr w:type="gramStart"/>
      <w:r>
        <w:rPr>
          <w:rFonts w:hint="eastAsia"/>
        </w:rPr>
        <w:t>4 ?</w:t>
      </w:r>
      <w:proofErr w:type="gramEnd"/>
      <w:r>
        <w:rPr>
          <w:rFonts w:hint="eastAsia"/>
        </w:rPr>
        <w:t xml:space="preserve">  </w:t>
      </w:r>
      <w:r>
        <w:rPr>
          <w:rFonts w:hint="eastAsia"/>
        </w:rPr>
        <w:t>│</w:t>
      </w:r>
    </w:p>
    <w:p w14:paraId="486A56B1" w14:textId="77777777" w:rsidR="0080318A" w:rsidRDefault="0080318A" w:rsidP="0080318A">
      <w:r>
        <w:rPr>
          <w:rFonts w:hint="eastAsia"/>
        </w:rPr>
        <w:t xml:space="preserve">        </w:t>
      </w:r>
      <w:r>
        <w:rPr>
          <w:rFonts w:hint="eastAsia"/>
        </w:rPr>
        <w:t>└─────┬─────────┘</w:t>
      </w:r>
    </w:p>
    <w:p w14:paraId="328C972C" w14:textId="77777777" w:rsidR="0080318A" w:rsidRDefault="0080318A" w:rsidP="0080318A">
      <w:r>
        <w:rPr>
          <w:rFonts w:hint="eastAsia"/>
        </w:rPr>
        <w:t xml:space="preserve">         </w:t>
      </w:r>
      <w:proofErr w:type="gramStart"/>
      <w:r>
        <w:rPr>
          <w:rFonts w:hint="eastAsia"/>
        </w:rPr>
        <w:t xml:space="preserve">Yes  </w:t>
      </w:r>
      <w:r>
        <w:rPr>
          <w:rFonts w:hint="eastAsia"/>
        </w:rPr>
        <w:t>↓</w:t>
      </w:r>
      <w:proofErr w:type="gramEnd"/>
    </w:p>
    <w:p w14:paraId="569048C7" w14:textId="77777777" w:rsidR="0080318A" w:rsidRDefault="0080318A" w:rsidP="0080318A">
      <w:r>
        <w:rPr>
          <w:rFonts w:hint="eastAsia"/>
        </w:rPr>
        <w:t xml:space="preserve">        </w:t>
      </w:r>
      <w:r>
        <w:rPr>
          <w:rFonts w:hint="eastAsia"/>
        </w:rPr>
        <w:t>┌───────────┐</w:t>
      </w:r>
    </w:p>
    <w:p w14:paraId="7844D34E" w14:textId="77777777" w:rsidR="0080318A" w:rsidRDefault="0080318A" w:rsidP="0080318A">
      <w:r>
        <w:rPr>
          <w:rFonts w:hint="eastAsia"/>
        </w:rPr>
        <w:t xml:space="preserve">        </w:t>
      </w:r>
      <w:r>
        <w:rPr>
          <w:rFonts w:hint="eastAsia"/>
        </w:rPr>
        <w:t>│</w:t>
      </w:r>
      <w:r>
        <w:rPr>
          <w:rFonts w:hint="eastAsia"/>
        </w:rPr>
        <w:t xml:space="preserve">    END    </w:t>
      </w:r>
      <w:r>
        <w:rPr>
          <w:rFonts w:hint="eastAsia"/>
        </w:rPr>
        <w:t>│</w:t>
      </w:r>
    </w:p>
    <w:p w14:paraId="4D763B29" w14:textId="036B4F73" w:rsidR="0080318A" w:rsidRPr="0080318A" w:rsidRDefault="0080318A" w:rsidP="0080318A">
      <w:r>
        <w:rPr>
          <w:rFonts w:hint="eastAsia"/>
        </w:rPr>
        <w:t xml:space="preserve">        </w:t>
      </w:r>
      <w:r>
        <w:rPr>
          <w:rFonts w:hint="eastAsia"/>
        </w:rPr>
        <w:t>└───────────┘</w:t>
      </w:r>
    </w:p>
    <w:p w14:paraId="45E165E7" w14:textId="77777777" w:rsidR="0080318A" w:rsidRDefault="0080318A" w:rsidP="00944147">
      <w:pPr>
        <w:rPr>
          <w:sz w:val="28"/>
          <w:szCs w:val="28"/>
        </w:rPr>
      </w:pPr>
    </w:p>
    <w:p w14:paraId="7FD922C8" w14:textId="77777777" w:rsidR="0080318A" w:rsidRPr="00944147" w:rsidRDefault="0080318A" w:rsidP="00944147">
      <w:pPr>
        <w:rPr>
          <w:sz w:val="28"/>
          <w:szCs w:val="28"/>
        </w:rPr>
      </w:pPr>
    </w:p>
    <w:p w14:paraId="42DE55DB" w14:textId="77777777" w:rsidR="00CD3718" w:rsidRDefault="00000000">
      <w:r>
        <w:br w:type="page"/>
      </w:r>
    </w:p>
    <w:p w14:paraId="6690959D" w14:textId="6EF66CC9" w:rsidR="00CD3718" w:rsidRPr="00944147" w:rsidRDefault="00000000">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 Program Code</w:t>
      </w:r>
      <w:r w:rsid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347F7E" w14:textId="625C37FF" w:rsidR="00064BCF" w:rsidRPr="00064BCF" w:rsidRDefault="00000000" w:rsidP="00064BCF">
      <w:pPr>
        <w:rPr>
          <w:sz w:val="28"/>
          <w:szCs w:val="28"/>
          <w:lang w:val="en-IN"/>
        </w:rPr>
      </w:pPr>
      <w:r w:rsidRPr="00944147">
        <w:rPr>
          <w:sz w:val="28"/>
          <w:szCs w:val="28"/>
        </w:rPr>
        <w:t xml:space="preserve">import </w:t>
      </w:r>
      <w:proofErr w:type="spellStart"/>
      <w:r w:rsidRPr="00944147">
        <w:rPr>
          <w:sz w:val="28"/>
          <w:szCs w:val="28"/>
        </w:rPr>
        <w:t>java.util.Scanner</w:t>
      </w:r>
      <w:proofErr w:type="spellEnd"/>
      <w:r w:rsidRPr="00944147">
        <w:rPr>
          <w:sz w:val="28"/>
          <w:szCs w:val="28"/>
        </w:rPr>
        <w:t>;</w:t>
      </w:r>
      <w:r w:rsidRPr="00944147">
        <w:rPr>
          <w:sz w:val="28"/>
          <w:szCs w:val="28"/>
        </w:rPr>
        <w:br/>
      </w:r>
      <w:r w:rsidRPr="00944147">
        <w:rPr>
          <w:sz w:val="28"/>
          <w:szCs w:val="28"/>
        </w:rPr>
        <w:br/>
        <w:t>class Student {</w:t>
      </w:r>
      <w:r w:rsidRPr="00944147">
        <w:rPr>
          <w:sz w:val="28"/>
          <w:szCs w:val="28"/>
        </w:rPr>
        <w:br/>
        <w:t xml:space="preserve">    int roll;</w:t>
      </w:r>
      <w:r w:rsidRPr="00944147">
        <w:rPr>
          <w:sz w:val="28"/>
          <w:szCs w:val="28"/>
        </w:rPr>
        <w:br/>
        <w:t xml:space="preserve">    String name;</w:t>
      </w:r>
      <w:r w:rsidRPr="00944147">
        <w:rPr>
          <w:sz w:val="28"/>
          <w:szCs w:val="28"/>
        </w:rPr>
        <w:br/>
        <w:t xml:space="preserve">    int marks;</w:t>
      </w:r>
      <w:r w:rsidRPr="00944147">
        <w:rPr>
          <w:sz w:val="28"/>
          <w:szCs w:val="28"/>
        </w:rPr>
        <w:br/>
      </w:r>
      <w:r w:rsidRPr="00944147">
        <w:rPr>
          <w:sz w:val="28"/>
          <w:szCs w:val="28"/>
        </w:rPr>
        <w:br/>
        <w:t xml:space="preserve">    void input() {</w:t>
      </w:r>
      <w:r w:rsidRPr="00944147">
        <w:rPr>
          <w:sz w:val="28"/>
          <w:szCs w:val="28"/>
        </w:rPr>
        <w:br/>
      </w:r>
      <w:r w:rsidRPr="00944147">
        <w:rPr>
          <w:sz w:val="28"/>
          <w:szCs w:val="28"/>
        </w:rPr>
        <w:t xml:space="preserve">        Scanner </w:t>
      </w:r>
      <w:proofErr w:type="spellStart"/>
      <w:r w:rsidRPr="00944147">
        <w:rPr>
          <w:sz w:val="28"/>
          <w:szCs w:val="28"/>
        </w:rPr>
        <w:t>sc</w:t>
      </w:r>
      <w:proofErr w:type="spellEnd"/>
      <w:r w:rsidRPr="00944147">
        <w:rPr>
          <w:sz w:val="28"/>
          <w:szCs w:val="28"/>
        </w:rPr>
        <w:t xml:space="preserve"> = new Scanner(System.in);</w:t>
      </w:r>
      <w:r w:rsidRPr="00944147">
        <w:rPr>
          <w:sz w:val="28"/>
          <w:szCs w:val="28"/>
        </w:rPr>
        <w:br/>
        <w:t xml:space="preserve">        </w:t>
      </w:r>
      <w:proofErr w:type="spellStart"/>
      <w:r w:rsidRPr="00944147">
        <w:rPr>
          <w:sz w:val="28"/>
          <w:szCs w:val="28"/>
        </w:rPr>
        <w:t>System.out.print</w:t>
      </w:r>
      <w:proofErr w:type="spellEnd"/>
      <w:r w:rsidRPr="00944147">
        <w:rPr>
          <w:sz w:val="28"/>
          <w:szCs w:val="28"/>
        </w:rPr>
        <w:t>("Enter Roll Number: ");</w:t>
      </w:r>
      <w:r w:rsidRPr="00944147">
        <w:rPr>
          <w:sz w:val="28"/>
          <w:szCs w:val="28"/>
        </w:rPr>
        <w:br/>
        <w:t xml:space="preserve">        roll = </w:t>
      </w:r>
      <w:proofErr w:type="spellStart"/>
      <w:r w:rsidRPr="00944147">
        <w:rPr>
          <w:sz w:val="28"/>
          <w:szCs w:val="28"/>
        </w:rPr>
        <w:t>sc.nextInt</w:t>
      </w:r>
      <w:proofErr w:type="spellEnd"/>
      <w:r w:rsidRPr="00944147">
        <w:rPr>
          <w:sz w:val="28"/>
          <w:szCs w:val="28"/>
        </w:rPr>
        <w:t>();</w:t>
      </w:r>
      <w:r w:rsidRPr="00944147">
        <w:rPr>
          <w:sz w:val="28"/>
          <w:szCs w:val="28"/>
        </w:rPr>
        <w:br/>
        <w:t xml:space="preserve">        </w:t>
      </w:r>
      <w:proofErr w:type="spellStart"/>
      <w:r w:rsidRPr="00944147">
        <w:rPr>
          <w:sz w:val="28"/>
          <w:szCs w:val="28"/>
        </w:rPr>
        <w:t>sc.nextLine</w:t>
      </w:r>
      <w:proofErr w:type="spellEnd"/>
      <w:r w:rsidRPr="00944147">
        <w:rPr>
          <w:sz w:val="28"/>
          <w:szCs w:val="28"/>
        </w:rPr>
        <w:t>();</w:t>
      </w:r>
      <w:r w:rsidRPr="00944147">
        <w:rPr>
          <w:sz w:val="28"/>
          <w:szCs w:val="28"/>
        </w:rPr>
        <w:br/>
        <w:t xml:space="preserve">        </w:t>
      </w:r>
      <w:proofErr w:type="spellStart"/>
      <w:r w:rsidRPr="00944147">
        <w:rPr>
          <w:sz w:val="28"/>
          <w:szCs w:val="28"/>
        </w:rPr>
        <w:t>System.out.print</w:t>
      </w:r>
      <w:proofErr w:type="spellEnd"/>
      <w:r w:rsidRPr="00944147">
        <w:rPr>
          <w:sz w:val="28"/>
          <w:szCs w:val="28"/>
        </w:rPr>
        <w:t>("Enter Name: ");</w:t>
      </w:r>
      <w:r w:rsidRPr="00944147">
        <w:rPr>
          <w:sz w:val="28"/>
          <w:szCs w:val="28"/>
        </w:rPr>
        <w:br/>
        <w:t xml:space="preserve">        name = </w:t>
      </w:r>
      <w:proofErr w:type="spellStart"/>
      <w:r w:rsidRPr="00944147">
        <w:rPr>
          <w:sz w:val="28"/>
          <w:szCs w:val="28"/>
        </w:rPr>
        <w:t>sc.nextLine</w:t>
      </w:r>
      <w:proofErr w:type="spellEnd"/>
      <w:r w:rsidRPr="00944147">
        <w:rPr>
          <w:sz w:val="28"/>
          <w:szCs w:val="28"/>
        </w:rPr>
        <w:t>();</w:t>
      </w:r>
      <w:r w:rsidRPr="00944147">
        <w:rPr>
          <w:sz w:val="28"/>
          <w:szCs w:val="28"/>
        </w:rPr>
        <w:br/>
        <w:t xml:space="preserve">        </w:t>
      </w:r>
      <w:proofErr w:type="spellStart"/>
      <w:r w:rsidRPr="00944147">
        <w:rPr>
          <w:sz w:val="28"/>
          <w:szCs w:val="28"/>
        </w:rPr>
        <w:t>System.out.print</w:t>
      </w:r>
      <w:proofErr w:type="spellEnd"/>
      <w:r w:rsidRPr="00944147">
        <w:rPr>
          <w:sz w:val="28"/>
          <w:szCs w:val="28"/>
        </w:rPr>
        <w:t>("Enter Marks: ");</w:t>
      </w:r>
      <w:r w:rsidRPr="00944147">
        <w:rPr>
          <w:sz w:val="28"/>
          <w:szCs w:val="28"/>
        </w:rPr>
        <w:br/>
        <w:t xml:space="preserve">        marks = </w:t>
      </w:r>
      <w:proofErr w:type="spellStart"/>
      <w:r w:rsidRPr="00944147">
        <w:rPr>
          <w:sz w:val="28"/>
          <w:szCs w:val="28"/>
        </w:rPr>
        <w:t>sc.nextInt</w:t>
      </w:r>
      <w:proofErr w:type="spellEnd"/>
      <w:r w:rsidRPr="00944147">
        <w:rPr>
          <w:sz w:val="28"/>
          <w:szCs w:val="28"/>
        </w:rPr>
        <w:t>();</w:t>
      </w:r>
      <w:r w:rsidRPr="00944147">
        <w:rPr>
          <w:sz w:val="28"/>
          <w:szCs w:val="28"/>
        </w:rPr>
        <w:br/>
        <w:t xml:space="preserve">    }</w:t>
      </w:r>
      <w:r w:rsidRPr="00944147">
        <w:rPr>
          <w:sz w:val="28"/>
          <w:szCs w:val="28"/>
        </w:rPr>
        <w:br/>
      </w:r>
      <w:r w:rsidRPr="00944147">
        <w:rPr>
          <w:sz w:val="28"/>
          <w:szCs w:val="28"/>
        </w:rPr>
        <w:br/>
        <w:t xml:space="preserve">    void display() {</w:t>
      </w:r>
      <w:r w:rsidRPr="00944147">
        <w:rPr>
          <w:sz w:val="28"/>
          <w:szCs w:val="28"/>
        </w:rPr>
        <w:br/>
        <w:t xml:space="preserve">        </w:t>
      </w:r>
      <w:proofErr w:type="spellStart"/>
      <w:r w:rsidR="00064BCF" w:rsidRPr="00064BCF">
        <w:rPr>
          <w:sz w:val="28"/>
          <w:szCs w:val="28"/>
          <w:lang w:val="en-IN"/>
        </w:rPr>
        <w:t>System.out.println</w:t>
      </w:r>
      <w:proofErr w:type="spellEnd"/>
      <w:r w:rsidR="00064BCF" w:rsidRPr="00064BCF">
        <w:rPr>
          <w:sz w:val="28"/>
          <w:szCs w:val="28"/>
          <w:lang w:val="en-IN"/>
        </w:rPr>
        <w:t>("Roll No: " + roll + ", Name: " + name + ", Marks: " + marks);</w:t>
      </w:r>
    </w:p>
    <w:p w14:paraId="53C886D2" w14:textId="540BCBA8" w:rsidR="00CD3718" w:rsidRPr="00944147" w:rsidRDefault="00000000">
      <w:pPr>
        <w:rPr>
          <w:sz w:val="28"/>
          <w:szCs w:val="28"/>
        </w:rPr>
      </w:pPr>
      <w:r w:rsidRPr="00944147">
        <w:rPr>
          <w:sz w:val="28"/>
          <w:szCs w:val="28"/>
        </w:rPr>
        <w:br/>
        <w:t xml:space="preserve">    }</w:t>
      </w:r>
      <w:r w:rsidRPr="00944147">
        <w:rPr>
          <w:sz w:val="28"/>
          <w:szCs w:val="28"/>
        </w:rPr>
        <w:br/>
        <w:t>}</w:t>
      </w:r>
      <w:r w:rsidRPr="00944147">
        <w:rPr>
          <w:sz w:val="28"/>
          <w:szCs w:val="28"/>
        </w:rPr>
        <w:br/>
      </w:r>
      <w:r w:rsidRPr="00944147">
        <w:rPr>
          <w:sz w:val="28"/>
          <w:szCs w:val="28"/>
        </w:rPr>
        <w:br/>
        <w:t>public class StudentManagement {</w:t>
      </w:r>
      <w:r w:rsidRPr="00944147">
        <w:rPr>
          <w:sz w:val="28"/>
          <w:szCs w:val="28"/>
        </w:rPr>
        <w:br/>
        <w:t xml:space="preserve">    public static void </w:t>
      </w:r>
      <w:proofErr w:type="gramStart"/>
      <w:r w:rsidRPr="00944147">
        <w:rPr>
          <w:sz w:val="28"/>
          <w:szCs w:val="28"/>
        </w:rPr>
        <w:t>main(String[</w:t>
      </w:r>
      <w:proofErr w:type="gramEnd"/>
      <w:r w:rsidRPr="00944147">
        <w:rPr>
          <w:sz w:val="28"/>
          <w:szCs w:val="28"/>
        </w:rPr>
        <w:t>] args) {</w:t>
      </w:r>
      <w:r w:rsidRPr="00944147">
        <w:rPr>
          <w:sz w:val="28"/>
          <w:szCs w:val="28"/>
        </w:rPr>
        <w:br/>
        <w:t xml:space="preserve">        Scanner sc = new </w:t>
      </w:r>
      <w:proofErr w:type="gramStart"/>
      <w:r w:rsidRPr="00944147">
        <w:rPr>
          <w:sz w:val="28"/>
          <w:szCs w:val="28"/>
        </w:rPr>
        <w:t>Scanner(</w:t>
      </w:r>
      <w:proofErr w:type="gramEnd"/>
      <w:r w:rsidRPr="00944147">
        <w:rPr>
          <w:sz w:val="28"/>
          <w:szCs w:val="28"/>
        </w:rPr>
        <w:t>System.in);</w:t>
      </w:r>
      <w:r w:rsidRPr="00944147">
        <w:rPr>
          <w:sz w:val="28"/>
          <w:szCs w:val="28"/>
        </w:rPr>
        <w:br/>
        <w:t xml:space="preserve">        Student </w:t>
      </w:r>
      <w:proofErr w:type="gramStart"/>
      <w:r w:rsidRPr="00944147">
        <w:rPr>
          <w:sz w:val="28"/>
          <w:szCs w:val="28"/>
        </w:rPr>
        <w:t>s[</w:t>
      </w:r>
      <w:proofErr w:type="gramEnd"/>
      <w:r w:rsidRPr="00944147">
        <w:rPr>
          <w:sz w:val="28"/>
          <w:szCs w:val="28"/>
        </w:rPr>
        <w:t xml:space="preserve">] = new </w:t>
      </w:r>
      <w:proofErr w:type="gramStart"/>
      <w:r w:rsidRPr="00944147">
        <w:rPr>
          <w:sz w:val="28"/>
          <w:szCs w:val="28"/>
        </w:rPr>
        <w:t>Student[</w:t>
      </w:r>
      <w:proofErr w:type="gramEnd"/>
      <w:r w:rsidRPr="00944147">
        <w:rPr>
          <w:sz w:val="28"/>
          <w:szCs w:val="28"/>
        </w:rPr>
        <w:t>100];</w:t>
      </w:r>
      <w:r w:rsidRPr="00944147">
        <w:rPr>
          <w:sz w:val="28"/>
          <w:szCs w:val="28"/>
        </w:rPr>
        <w:br/>
        <w:t xml:space="preserve">        int count = 0;</w:t>
      </w:r>
      <w:r w:rsidRPr="00944147">
        <w:rPr>
          <w:sz w:val="28"/>
          <w:szCs w:val="28"/>
        </w:rPr>
        <w:br/>
      </w:r>
      <w:r w:rsidRPr="00944147">
        <w:rPr>
          <w:sz w:val="28"/>
          <w:szCs w:val="28"/>
        </w:rPr>
        <w:br/>
      </w:r>
      <w:r w:rsidRPr="00944147">
        <w:rPr>
          <w:sz w:val="28"/>
          <w:szCs w:val="28"/>
        </w:rPr>
        <w:lastRenderedPageBreak/>
        <w:t xml:space="preserve">        while (true) {</w:t>
      </w:r>
      <w:r w:rsidRPr="00944147">
        <w:rPr>
          <w:sz w:val="28"/>
          <w:szCs w:val="28"/>
        </w:rPr>
        <w:br/>
        <w:t xml:space="preserve">            System.out.println("\n1. Add Student");</w:t>
      </w:r>
      <w:r w:rsidRPr="00944147">
        <w:rPr>
          <w:sz w:val="28"/>
          <w:szCs w:val="28"/>
        </w:rPr>
        <w:br/>
        <w:t xml:space="preserve">            System.out.println("2. Display Students");</w:t>
      </w:r>
      <w:r w:rsidRPr="00944147">
        <w:rPr>
          <w:sz w:val="28"/>
          <w:szCs w:val="28"/>
        </w:rPr>
        <w:br/>
        <w:t xml:space="preserve">            System.out.println("3. Search Student");</w:t>
      </w:r>
      <w:r w:rsidRPr="00944147">
        <w:rPr>
          <w:sz w:val="28"/>
          <w:szCs w:val="28"/>
        </w:rPr>
        <w:br/>
        <w:t xml:space="preserve">            System.out.println("4. Exit");</w:t>
      </w:r>
      <w:r w:rsidRPr="00944147">
        <w:rPr>
          <w:sz w:val="28"/>
          <w:szCs w:val="28"/>
        </w:rPr>
        <w:br/>
        <w:t xml:space="preserve">            System.out.print("Enter choice: ");</w:t>
      </w:r>
      <w:r w:rsidRPr="00944147">
        <w:rPr>
          <w:sz w:val="28"/>
          <w:szCs w:val="28"/>
        </w:rPr>
        <w:br/>
      </w:r>
      <w:r w:rsidRPr="00944147">
        <w:rPr>
          <w:sz w:val="28"/>
          <w:szCs w:val="28"/>
        </w:rPr>
        <w:br/>
        <w:t xml:space="preserve">            int ch = sc.nextInt();</w:t>
      </w:r>
      <w:r w:rsidRPr="00944147">
        <w:rPr>
          <w:sz w:val="28"/>
          <w:szCs w:val="28"/>
        </w:rPr>
        <w:br/>
      </w:r>
      <w:r w:rsidRPr="00944147">
        <w:rPr>
          <w:sz w:val="28"/>
          <w:szCs w:val="28"/>
        </w:rPr>
        <w:br/>
        <w:t xml:space="preserve">          </w:t>
      </w:r>
      <w:r w:rsidRPr="00944147">
        <w:rPr>
          <w:sz w:val="28"/>
          <w:szCs w:val="28"/>
        </w:rPr>
        <w:t xml:space="preserve">  switch (ch) {</w:t>
      </w:r>
      <w:r w:rsidRPr="00944147">
        <w:rPr>
          <w:sz w:val="28"/>
          <w:szCs w:val="28"/>
        </w:rPr>
        <w:br/>
        <w:t xml:space="preserve">                case 1:</w:t>
      </w:r>
      <w:r w:rsidRPr="00944147">
        <w:rPr>
          <w:sz w:val="28"/>
          <w:szCs w:val="28"/>
        </w:rPr>
        <w:br/>
        <w:t xml:space="preserve">                    s[count] = new Student();</w:t>
      </w:r>
      <w:r w:rsidRPr="00944147">
        <w:rPr>
          <w:sz w:val="28"/>
          <w:szCs w:val="28"/>
        </w:rPr>
        <w:br/>
        <w:t xml:space="preserve">                    s[count].input();</w:t>
      </w:r>
      <w:r w:rsidRPr="00944147">
        <w:rPr>
          <w:sz w:val="28"/>
          <w:szCs w:val="28"/>
        </w:rPr>
        <w:br/>
        <w:t xml:space="preserve">                    count++;</w:t>
      </w:r>
      <w:r w:rsidRPr="00944147">
        <w:rPr>
          <w:sz w:val="28"/>
          <w:szCs w:val="28"/>
        </w:rPr>
        <w:br/>
        <w:t xml:space="preserve">                    break;</w:t>
      </w:r>
      <w:r w:rsidRPr="00944147">
        <w:rPr>
          <w:sz w:val="28"/>
          <w:szCs w:val="28"/>
        </w:rPr>
        <w:br/>
      </w:r>
      <w:r w:rsidRPr="00944147">
        <w:rPr>
          <w:sz w:val="28"/>
          <w:szCs w:val="28"/>
        </w:rPr>
        <w:br/>
        <w:t xml:space="preserve">                case 2:</w:t>
      </w:r>
      <w:r w:rsidRPr="00944147">
        <w:rPr>
          <w:sz w:val="28"/>
          <w:szCs w:val="28"/>
        </w:rPr>
        <w:br/>
        <w:t xml:space="preserve">                    System.out.println("Roll  Name  Marks");</w:t>
      </w:r>
      <w:r w:rsidRPr="00944147">
        <w:rPr>
          <w:sz w:val="28"/>
          <w:szCs w:val="28"/>
        </w:rPr>
        <w:br/>
        <w:t xml:space="preserve">                    for (int i = 0; i &lt; count; i++) {</w:t>
      </w:r>
      <w:r w:rsidRPr="00944147">
        <w:rPr>
          <w:sz w:val="28"/>
          <w:szCs w:val="28"/>
        </w:rPr>
        <w:br/>
        <w:t xml:space="preserve">                        s[i].display();</w:t>
      </w:r>
      <w:r w:rsidRPr="00944147">
        <w:rPr>
          <w:sz w:val="28"/>
          <w:szCs w:val="28"/>
        </w:rPr>
        <w:br/>
        <w:t xml:space="preserve">                    }</w:t>
      </w:r>
      <w:r w:rsidRPr="00944147">
        <w:rPr>
          <w:sz w:val="28"/>
          <w:szCs w:val="28"/>
        </w:rPr>
        <w:br/>
        <w:t xml:space="preserve">                    break;</w:t>
      </w:r>
      <w:r w:rsidRPr="00944147">
        <w:rPr>
          <w:sz w:val="28"/>
          <w:szCs w:val="28"/>
        </w:rPr>
        <w:br/>
      </w:r>
      <w:r w:rsidRPr="00944147">
        <w:rPr>
          <w:sz w:val="28"/>
          <w:szCs w:val="28"/>
        </w:rPr>
        <w:br/>
        <w:t xml:space="preserve">                case 3:</w:t>
      </w:r>
      <w:r w:rsidRPr="00944147">
        <w:rPr>
          <w:sz w:val="28"/>
          <w:szCs w:val="28"/>
        </w:rPr>
        <w:br/>
        <w:t xml:space="preserve">                    System.out.print("Enter roll to search: ");</w:t>
      </w:r>
      <w:r w:rsidRPr="00944147">
        <w:rPr>
          <w:sz w:val="28"/>
          <w:szCs w:val="28"/>
        </w:rPr>
        <w:br/>
        <w:t xml:space="preserve">              </w:t>
      </w:r>
      <w:r w:rsidRPr="00944147">
        <w:rPr>
          <w:sz w:val="28"/>
          <w:szCs w:val="28"/>
        </w:rPr>
        <w:t xml:space="preserve">      int r = sc.nextInt();</w:t>
      </w:r>
      <w:r w:rsidRPr="00944147">
        <w:rPr>
          <w:sz w:val="28"/>
          <w:szCs w:val="28"/>
        </w:rPr>
        <w:br/>
        <w:t xml:space="preserve">                    boolean found = false;</w:t>
      </w:r>
      <w:r w:rsidRPr="00944147">
        <w:rPr>
          <w:sz w:val="28"/>
          <w:szCs w:val="28"/>
        </w:rPr>
        <w:br/>
      </w:r>
      <w:r w:rsidRPr="00944147">
        <w:rPr>
          <w:sz w:val="28"/>
          <w:szCs w:val="28"/>
        </w:rPr>
        <w:br/>
        <w:t xml:space="preserve">                    for (int i = 0; i &lt; count; i++) {</w:t>
      </w:r>
      <w:r w:rsidRPr="00944147">
        <w:rPr>
          <w:sz w:val="28"/>
          <w:szCs w:val="28"/>
        </w:rPr>
        <w:br/>
        <w:t xml:space="preserve">                        if (s[i].roll == r) {</w:t>
      </w:r>
      <w:r w:rsidRPr="00944147">
        <w:rPr>
          <w:sz w:val="28"/>
          <w:szCs w:val="28"/>
        </w:rPr>
        <w:br/>
        <w:t xml:space="preserve">                            s[i].display();</w:t>
      </w:r>
      <w:r w:rsidRPr="00944147">
        <w:rPr>
          <w:sz w:val="28"/>
          <w:szCs w:val="28"/>
        </w:rPr>
        <w:br/>
        <w:t xml:space="preserve">                            found = true;</w:t>
      </w:r>
      <w:r w:rsidRPr="00944147">
        <w:rPr>
          <w:sz w:val="28"/>
          <w:szCs w:val="28"/>
        </w:rPr>
        <w:br/>
        <w:t xml:space="preserve">                        }</w:t>
      </w:r>
      <w:r w:rsidRPr="00944147">
        <w:rPr>
          <w:sz w:val="28"/>
          <w:szCs w:val="28"/>
        </w:rPr>
        <w:br/>
        <w:t xml:space="preserve">                    }</w:t>
      </w:r>
      <w:r w:rsidRPr="00944147">
        <w:rPr>
          <w:sz w:val="28"/>
          <w:szCs w:val="28"/>
        </w:rPr>
        <w:br/>
      </w:r>
      <w:r w:rsidRPr="00944147">
        <w:rPr>
          <w:sz w:val="28"/>
          <w:szCs w:val="28"/>
        </w:rPr>
        <w:lastRenderedPageBreak/>
        <w:br/>
        <w:t xml:space="preserve">                    if (!found)</w:t>
      </w:r>
      <w:r w:rsidRPr="00944147">
        <w:rPr>
          <w:sz w:val="28"/>
          <w:szCs w:val="28"/>
        </w:rPr>
        <w:br/>
        <w:t xml:space="preserve">                        System.out.println("Student not found");</w:t>
      </w:r>
      <w:r w:rsidRPr="00944147">
        <w:rPr>
          <w:sz w:val="28"/>
          <w:szCs w:val="28"/>
        </w:rPr>
        <w:br/>
        <w:t xml:space="preserve">                    break;</w:t>
      </w:r>
      <w:r w:rsidRPr="00944147">
        <w:rPr>
          <w:sz w:val="28"/>
          <w:szCs w:val="28"/>
        </w:rPr>
        <w:br/>
      </w:r>
      <w:r w:rsidRPr="00944147">
        <w:rPr>
          <w:sz w:val="28"/>
          <w:szCs w:val="28"/>
        </w:rPr>
        <w:br/>
        <w:t xml:space="preserve">                case 4:</w:t>
      </w:r>
      <w:r w:rsidRPr="00944147">
        <w:rPr>
          <w:sz w:val="28"/>
          <w:szCs w:val="28"/>
        </w:rPr>
        <w:br/>
        <w:t xml:space="preserve">                    System.exit(0);</w:t>
      </w:r>
      <w:r w:rsidRPr="00944147">
        <w:rPr>
          <w:sz w:val="28"/>
          <w:szCs w:val="28"/>
        </w:rPr>
        <w:br/>
      </w:r>
      <w:r w:rsidRPr="00944147">
        <w:rPr>
          <w:sz w:val="28"/>
          <w:szCs w:val="28"/>
        </w:rPr>
        <w:br/>
        <w:t xml:space="preserve">                def</w:t>
      </w:r>
      <w:r w:rsidRPr="00944147">
        <w:rPr>
          <w:sz w:val="28"/>
          <w:szCs w:val="28"/>
        </w:rPr>
        <w:t>ault:</w:t>
      </w:r>
      <w:r w:rsidRPr="00944147">
        <w:rPr>
          <w:sz w:val="28"/>
          <w:szCs w:val="28"/>
        </w:rPr>
        <w:br/>
        <w:t xml:space="preserve">                    System.out.println("Invalid choice");</w:t>
      </w:r>
      <w:r w:rsidRPr="00944147">
        <w:rPr>
          <w:sz w:val="28"/>
          <w:szCs w:val="28"/>
        </w:rPr>
        <w:br/>
        <w:t xml:space="preserve">            }</w:t>
      </w:r>
      <w:r w:rsidRPr="00944147">
        <w:rPr>
          <w:sz w:val="28"/>
          <w:szCs w:val="28"/>
        </w:rPr>
        <w:br/>
        <w:t xml:space="preserve">        }</w:t>
      </w:r>
      <w:r w:rsidRPr="00944147">
        <w:rPr>
          <w:sz w:val="28"/>
          <w:szCs w:val="28"/>
        </w:rPr>
        <w:br/>
        <w:t xml:space="preserve">    }</w:t>
      </w:r>
      <w:r w:rsidRPr="00944147">
        <w:rPr>
          <w:sz w:val="28"/>
          <w:szCs w:val="28"/>
        </w:rPr>
        <w:br/>
        <w:t>}</w:t>
      </w:r>
    </w:p>
    <w:p w14:paraId="4EE8F783" w14:textId="77777777" w:rsidR="00CD3718" w:rsidRDefault="00000000">
      <w:r>
        <w:br w:type="page"/>
      </w:r>
    </w:p>
    <w:p w14:paraId="5A6C3288" w14:textId="7E54F8C6" w:rsidR="00CD3718" w:rsidRPr="00944147" w:rsidRDefault="00000000">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r w:rsid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DB725D" w14:textId="77777777" w:rsidR="00CD3718" w:rsidRPr="00944147" w:rsidRDefault="00000000">
      <w:pPr>
        <w:rPr>
          <w:sz w:val="28"/>
          <w:szCs w:val="28"/>
        </w:rPr>
      </w:pPr>
      <w:r w:rsidRPr="00944147">
        <w:rPr>
          <w:sz w:val="28"/>
          <w:szCs w:val="28"/>
        </w:rPr>
        <w:t>Enter choice: 1</w:t>
      </w:r>
      <w:r w:rsidRPr="00944147">
        <w:rPr>
          <w:sz w:val="28"/>
          <w:szCs w:val="28"/>
        </w:rPr>
        <w:br/>
        <w:t>Enter Roll Number: 1</w:t>
      </w:r>
      <w:r w:rsidRPr="00944147">
        <w:rPr>
          <w:sz w:val="28"/>
          <w:szCs w:val="28"/>
        </w:rPr>
        <w:br/>
        <w:t>Enter Name: Rahul</w:t>
      </w:r>
      <w:r w:rsidRPr="00944147">
        <w:rPr>
          <w:sz w:val="28"/>
          <w:szCs w:val="28"/>
        </w:rPr>
        <w:br/>
        <w:t>Enter Marks: 85</w:t>
      </w:r>
      <w:r w:rsidRPr="00944147">
        <w:rPr>
          <w:sz w:val="28"/>
          <w:szCs w:val="28"/>
        </w:rPr>
        <w:br/>
      </w:r>
      <w:r w:rsidRPr="00944147">
        <w:rPr>
          <w:sz w:val="28"/>
          <w:szCs w:val="28"/>
        </w:rPr>
        <w:br/>
        <w:t>Enter choice: 2</w:t>
      </w:r>
      <w:r w:rsidRPr="00944147">
        <w:rPr>
          <w:sz w:val="28"/>
          <w:szCs w:val="28"/>
        </w:rPr>
        <w:br/>
      </w:r>
      <w:proofErr w:type="gramStart"/>
      <w:r w:rsidRPr="00944147">
        <w:rPr>
          <w:sz w:val="28"/>
          <w:szCs w:val="28"/>
        </w:rPr>
        <w:t>Roll  Name</w:t>
      </w:r>
      <w:proofErr w:type="gramEnd"/>
      <w:r w:rsidRPr="00944147">
        <w:rPr>
          <w:sz w:val="28"/>
          <w:szCs w:val="28"/>
        </w:rPr>
        <w:t xml:space="preserve">  Marks</w:t>
      </w:r>
      <w:r w:rsidRPr="00944147">
        <w:rPr>
          <w:sz w:val="28"/>
          <w:szCs w:val="28"/>
        </w:rPr>
        <w:br/>
      </w:r>
      <w:proofErr w:type="gramStart"/>
      <w:r w:rsidRPr="00944147">
        <w:rPr>
          <w:sz w:val="28"/>
          <w:szCs w:val="28"/>
        </w:rPr>
        <w:t>1  Rahul</w:t>
      </w:r>
      <w:proofErr w:type="gramEnd"/>
      <w:r w:rsidRPr="00944147">
        <w:rPr>
          <w:sz w:val="28"/>
          <w:szCs w:val="28"/>
        </w:rPr>
        <w:t xml:space="preserve">  85</w:t>
      </w:r>
    </w:p>
    <w:p w14:paraId="14BEFCEE" w14:textId="77777777" w:rsidR="00CD3718" w:rsidRPr="00944147" w:rsidRDefault="00000000">
      <w:pPr>
        <w:rPr>
          <w:sz w:val="28"/>
          <w:szCs w:val="28"/>
        </w:rPr>
      </w:pPr>
      <w:r w:rsidRPr="00944147">
        <w:rPr>
          <w:sz w:val="28"/>
          <w:szCs w:val="28"/>
        </w:rPr>
        <w:br w:type="page"/>
      </w:r>
    </w:p>
    <w:p w14:paraId="7DF9F134" w14:textId="302EF5C0" w:rsidR="00CD3718" w:rsidRPr="00944147" w:rsidRDefault="00000000">
      <w:pPr>
        <w:pStyle w:val="Heading1"/>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r w:rsidR="00944147">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A74150" w14:textId="77777777" w:rsidR="00CD3718" w:rsidRPr="00944147" w:rsidRDefault="00000000">
      <w:pPr>
        <w:rPr>
          <w:sz w:val="28"/>
          <w:szCs w:val="28"/>
        </w:rPr>
      </w:pPr>
      <w:r w:rsidRPr="00944147">
        <w:rPr>
          <w:sz w:val="28"/>
          <w:szCs w:val="28"/>
        </w:rPr>
        <w:t>The Student Management System project demonstrates how Java can be used to manage student records efficiently. It helps in understanding programming concepts and improves problem-solving skills.</w:t>
      </w:r>
    </w:p>
    <w:sectPr w:rsidR="00CD3718" w:rsidRPr="009441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163231">
    <w:abstractNumId w:val="8"/>
  </w:num>
  <w:num w:numId="2" w16cid:durableId="2117747364">
    <w:abstractNumId w:val="6"/>
  </w:num>
  <w:num w:numId="3" w16cid:durableId="567152620">
    <w:abstractNumId w:val="5"/>
  </w:num>
  <w:num w:numId="4" w16cid:durableId="1743520742">
    <w:abstractNumId w:val="4"/>
  </w:num>
  <w:num w:numId="5" w16cid:durableId="1797984964">
    <w:abstractNumId w:val="7"/>
  </w:num>
  <w:num w:numId="6" w16cid:durableId="1727756505">
    <w:abstractNumId w:val="3"/>
  </w:num>
  <w:num w:numId="7" w16cid:durableId="1716419863">
    <w:abstractNumId w:val="2"/>
  </w:num>
  <w:num w:numId="8" w16cid:durableId="961379593">
    <w:abstractNumId w:val="1"/>
  </w:num>
  <w:num w:numId="9" w16cid:durableId="7874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BCF"/>
    <w:rsid w:val="0015074B"/>
    <w:rsid w:val="0029639D"/>
    <w:rsid w:val="0032314B"/>
    <w:rsid w:val="00326F90"/>
    <w:rsid w:val="003D36FF"/>
    <w:rsid w:val="0080318A"/>
    <w:rsid w:val="00944147"/>
    <w:rsid w:val="00AA1D8D"/>
    <w:rsid w:val="00B47730"/>
    <w:rsid w:val="00B700AE"/>
    <w:rsid w:val="00BC5C2F"/>
    <w:rsid w:val="00C22816"/>
    <w:rsid w:val="00C63FC4"/>
    <w:rsid w:val="00CB0664"/>
    <w:rsid w:val="00CD3718"/>
    <w:rsid w:val="00DB6F02"/>
    <w:rsid w:val="00DD095C"/>
    <w:rsid w:val="00E04E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7DC36"/>
  <w14:defaultImageDpi w14:val="300"/>
  <w15:docId w15:val="{CBBD1D31-6DA2-489D-878E-259C8948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064BC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4BC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Tanishka Arora</cp:lastModifiedBy>
  <cp:revision>2</cp:revision>
  <dcterms:created xsi:type="dcterms:W3CDTF">2026-03-29T15:19:00Z</dcterms:created>
  <dcterms:modified xsi:type="dcterms:W3CDTF">2026-03-29T15:19:00Z</dcterms:modified>
  <cp:category/>
</cp:coreProperties>
</file>